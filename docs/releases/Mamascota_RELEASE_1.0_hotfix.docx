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Mamascota Release 1.0</w:t>
      </w:r>
    </w:p>
    <w:p>
      <w:pPr>
        <w:jc w:val="center"/>
      </w:pPr>
      <w:r>
        <w:rPr>
          <w:b/>
          <w:sz w:val="21"/>
        </w:rPr>
        <w:t>RELEASE_1.0.md / релизная документация</w:t>
      </w:r>
    </w:p>
    <w:p>
      <w:pPr>
        <w:pStyle w:val="SmallNote"/>
        <w:jc w:val="center"/>
      </w:pPr>
      <w:r>
        <w:t>Дата фиксации: 05.07.2026</w:t>
      </w:r>
    </w:p>
    <w:p>
      <w:pPr>
        <w:pStyle w:val="SmallNote"/>
        <w:jc w:val="center"/>
      </w:pPr>
      <w:r>
        <w:t>Статус: релиз готов к публикации / блокеров нет</w:t>
      </w:r>
    </w:p>
    <w:p>
      <w:pPr>
        <w:pStyle w:val="Heading1"/>
      </w:pPr>
      <w:r>
        <w:t>1. Общий статус релиза</w:t>
      </w:r>
    </w:p>
    <w:p>
      <w:r>
        <w:t>Mamascota подготовлена к стабильному web/PWA-релизу 1.0. Критических блокеров на момент фиксации нет.</w:t>
      </w:r>
    </w:p>
    <w:p>
      <w:r>
        <w:t>Базовый пользовательский сценарий проверен:</w:t>
      </w:r>
    </w:p>
    <w:p>
      <w:pPr>
        <w:pStyle w:val="ListBullet"/>
      </w:pPr>
      <w:r>
        <w:t>первый вход;</w:t>
      </w:r>
    </w:p>
    <w:p>
      <w:pPr>
        <w:pStyle w:val="ListBullet"/>
      </w:pPr>
      <w:r>
        <w:t>Terms;</w:t>
      </w:r>
    </w:p>
    <w:p>
      <w:pPr>
        <w:pStyle w:val="ListBullet"/>
      </w:pPr>
      <w:r>
        <w:t>FAQ / About;</w:t>
      </w:r>
    </w:p>
    <w:p>
      <w:pPr>
        <w:pStyle w:val="ListBullet"/>
      </w:pPr>
      <w:r>
        <w:t>выбор питомца;</w:t>
      </w:r>
    </w:p>
    <w:p>
      <w:pPr>
        <w:pStyle w:val="ListBullet"/>
      </w:pPr>
      <w:r>
        <w:t>выбор симптомов;</w:t>
      </w:r>
    </w:p>
    <w:p>
      <w:pPr>
        <w:pStyle w:val="ListBullet"/>
      </w:pPr>
      <w:r>
        <w:t>чат;</w:t>
      </w:r>
    </w:p>
    <w:p>
      <w:pPr>
        <w:pStyle w:val="ListBullet"/>
      </w:pPr>
      <w:r>
        <w:t>финализация;</w:t>
      </w:r>
    </w:p>
    <w:p>
      <w:pPr>
        <w:pStyle w:val="ListBullet"/>
      </w:pPr>
      <w:r>
        <w:t>PDF;</w:t>
      </w:r>
    </w:p>
    <w:p>
      <w:pPr>
        <w:pStyle w:val="ListBullet"/>
      </w:pPr>
      <w:r>
        <w:t>Support / донаты;</w:t>
      </w:r>
    </w:p>
    <w:p>
      <w:pPr>
        <w:pStyle w:val="ListBullet"/>
      </w:pPr>
      <w:r>
        <w:t>Plus / подписки.</w:t>
      </w:r>
    </w:p>
    <w:p>
      <w:pPr>
        <w:pStyle w:val="Heading1"/>
      </w:pPr>
      <w:r>
        <w:t>2. Архитектура и окружение</w:t>
      </w:r>
    </w:p>
    <w:p>
      <w:pPr>
        <w:pStyle w:val="Heading2"/>
      </w:pPr>
      <w:r>
        <w:t>2.1. Frontend</w:t>
      </w:r>
    </w:p>
    <w:p>
      <w:r>
        <w:t>Expo React Native / Web / PWA.</w:t>
      </w:r>
    </w:p>
    <w:p>
      <w:r>
        <w:t>Основной web build собирается через:</w:t>
      </w:r>
    </w:p>
    <w:p>
      <w:pPr>
        <w:pStyle w:val="CodeBlock"/>
        <w:shd w:fill="F2F6FA"/>
      </w:pPr>
      <w:r>
        <w:t>npx expo export --platform web --clear</w:t>
      </w:r>
    </w:p>
    <w:p>
      <w:r>
        <w:t>Деплой frontend выполняется через Cloudflare Pages загрузкой свежего dist.</w:t>
      </w:r>
    </w:p>
    <w:p>
      <w:pPr>
        <w:pStyle w:val="Heading2"/>
      </w:pPr>
      <w:r>
        <w:t>2.2. Backend</w:t>
      </w:r>
    </w:p>
    <w:p>
      <w:r>
        <w:t>Cloudflare Worker TypeScript.</w:t>
      </w:r>
    </w:p>
    <w:p>
      <w:pPr>
        <w:pStyle w:val="CodeBlock"/>
        <w:shd w:fill="F2F6FA"/>
      </w:pPr>
      <w:r>
        <w:t>Worker endpoint: https://agent.mamascota.com/agent</w:t>
        <w:br/>
        <w:t>Health endpoint: https://agent.mamascota.com/health</w:t>
      </w:r>
    </w:p>
    <w:p>
      <w:pPr>
        <w:pStyle w:val="Heading2"/>
      </w:pPr>
      <w:r>
        <w:t>2.3. Proxy URL</w:t>
      </w:r>
    </w:p>
    <w:p>
      <w:pPr>
        <w:pStyle w:val="CodeBlock"/>
        <w:shd w:fill="F2F6FA"/>
      </w:pPr>
      <w:r>
        <w:t>EXPO_PUBLIC_PROXY_URL содержит полный путь с /agent</w:t>
      </w:r>
    </w:p>
    <w:p>
      <w:r>
        <w:t>Повторно /agent в коде не добавлять.</w:t>
      </w:r>
    </w:p>
    <w:p>
      <w:pPr>
        <w:pStyle w:val="Heading2"/>
      </w:pPr>
      <w:r>
        <w:t>2.4. OpenAI model</w:t>
      </w:r>
    </w:p>
    <w:p>
      <w:r>
        <w:t>На проде активна модель:</w:t>
      </w:r>
    </w:p>
    <w:p>
      <w:pPr>
        <w:pStyle w:val="CodeBlock"/>
        <w:shd w:fill="F2F6FA"/>
      </w:pPr>
      <w:r>
        <w:t>gpt-5-mini</w:t>
      </w:r>
    </w:p>
    <w:p>
      <w:pPr>
        <w:pStyle w:val="Heading2"/>
      </w:pPr>
      <w:r>
        <w:t>2.5. Stripe</w:t>
      </w:r>
    </w:p>
    <w:p>
      <w:r>
        <w:t>Монетизация работает через Stripe Payment Links. Worker для оплаты не используется.</w:t>
      </w:r>
    </w:p>
    <w:p>
      <w:pPr>
        <w:pStyle w:val="CodeBlock"/>
        <w:shd w:fill="F2F6FA"/>
      </w:pPr>
      <w:r>
        <w:t>Файлы с прямыми ссылками:</w:t>
        <w:br/>
        <w:t>app/plus.tsx</w:t>
        <w:br/>
        <w:t>app/paywall.tsx</w:t>
      </w:r>
    </w:p>
    <w:p>
      <w:pPr>
        <w:pStyle w:val="Heading2"/>
      </w:pPr>
      <w:r>
        <w:t>2.6. Мобильные версии iOS и Android</w:t>
      </w:r>
    </w:p>
    <w:p>
      <w:r>
        <w:t>Mamascota изначально начиналась как мобильное приложение для iOS и Android.</w:t>
      </w:r>
    </w:p>
    <w:p>
      <w:r>
        <w:t>Текущий релиз 1.0 сфокусирован на стабильной web/PWA-версии, но мобильные версии уже существуют в проектной архитектуре и частично учитывались при развитии PWA.</w:t>
      </w:r>
    </w:p>
    <w:p>
      <w:r>
        <w:t>Статус мобильных версий на момент релиза 1.0:</w:t>
      </w:r>
    </w:p>
    <w:p>
      <w:pPr>
        <w:pStyle w:val="CodeBlock"/>
        <w:shd w:fill="F2F6FA"/>
      </w:pPr>
      <w:r>
        <w:t>iOS — существует, требует отдельной подготовки к App Store review</w:t>
        <w:br/>
        <w:t>Android — существует, требует отдельной подготовки к Google Play review</w:t>
      </w:r>
    </w:p>
    <w:p>
      <w:r>
        <w:t>Мобильные версии не являются блокером текущего web/PWA-релиза.</w:t>
      </w:r>
    </w:p>
    <w:p>
      <w:r>
        <w:t>Параллельно с работой над Mamascota v2.0 нужно подготовить мобильные сборки к проверке.</w:t>
      </w:r>
    </w:p>
    <w:p>
      <w:pPr>
        <w:pStyle w:val="Heading3"/>
      </w:pPr>
      <w:r>
        <w:t>iOS</w:t>
      </w:r>
    </w:p>
    <w:p>
      <w:pPr>
        <w:pStyle w:val="ListBullet"/>
      </w:pPr>
      <w:r>
        <w:t>проверить app.json / app.config;</w:t>
      </w:r>
    </w:p>
    <w:p>
      <w:pPr>
        <w:pStyle w:val="ListBullet"/>
      </w:pPr>
      <w:r>
        <w:t>проверить bundle identifier;</w:t>
      </w:r>
    </w:p>
    <w:p>
      <w:pPr>
        <w:pStyle w:val="ListBullet"/>
      </w:pPr>
      <w:r>
        <w:t>проверить иконки, splash, permissions;</w:t>
      </w:r>
    </w:p>
    <w:p>
      <w:pPr>
        <w:pStyle w:val="ListBullet"/>
      </w:pPr>
      <w:r>
        <w:t>проверить privacy labels / App Privacy;</w:t>
      </w:r>
    </w:p>
    <w:p>
      <w:pPr>
        <w:pStyle w:val="ListBullet"/>
      </w:pPr>
      <w:r>
        <w:t>проверить медицинские дисклеймеры;</w:t>
      </w:r>
    </w:p>
    <w:p>
      <w:pPr>
        <w:pStyle w:val="ListBullet"/>
      </w:pPr>
      <w:r>
        <w:t>проверить in-app purchase / external payment policy, если Plus будет доступен в native app;</w:t>
      </w:r>
    </w:p>
    <w:p>
      <w:pPr>
        <w:pStyle w:val="ListBullet"/>
      </w:pPr>
      <w:r>
        <w:t>собрать production build;</w:t>
      </w:r>
    </w:p>
    <w:p>
      <w:pPr>
        <w:pStyle w:val="ListBullet"/>
      </w:pPr>
      <w:r>
        <w:t>прогнать TestFlight;</w:t>
      </w:r>
    </w:p>
    <w:p>
      <w:pPr>
        <w:pStyle w:val="ListBullet"/>
      </w:pPr>
      <w:r>
        <w:t>подготовить App Store metadata.</w:t>
      </w:r>
    </w:p>
    <w:p>
      <w:pPr>
        <w:pStyle w:val="Heading3"/>
      </w:pPr>
      <w:r>
        <w:t>Android</w:t>
      </w:r>
    </w:p>
    <w:p>
      <w:pPr>
        <w:pStyle w:val="ListBullet"/>
      </w:pPr>
      <w:r>
        <w:t>проверить package name;</w:t>
      </w:r>
    </w:p>
    <w:p>
      <w:pPr>
        <w:pStyle w:val="ListBullet"/>
      </w:pPr>
      <w:r>
        <w:t>проверить adaptive icon / splash;</w:t>
      </w:r>
    </w:p>
    <w:p>
      <w:pPr>
        <w:pStyle w:val="ListBullet"/>
      </w:pPr>
      <w:r>
        <w:t>проверить permissions;</w:t>
      </w:r>
    </w:p>
    <w:p>
      <w:pPr>
        <w:pStyle w:val="ListBullet"/>
      </w:pPr>
      <w:r>
        <w:t>проверить Data Safety;</w:t>
      </w:r>
    </w:p>
    <w:p>
      <w:pPr>
        <w:pStyle w:val="ListBullet"/>
      </w:pPr>
      <w:r>
        <w:t>проверить medical disclaimers;</w:t>
      </w:r>
    </w:p>
    <w:p>
      <w:pPr>
        <w:pStyle w:val="ListBullet"/>
      </w:pPr>
      <w:r>
        <w:t>проверить Google Play payment policy, если Plus будет доступен в native app;</w:t>
      </w:r>
    </w:p>
    <w:p>
      <w:pPr>
        <w:pStyle w:val="ListBullet"/>
      </w:pPr>
      <w:r>
        <w:t>собрать production build;</w:t>
      </w:r>
    </w:p>
    <w:p>
      <w:pPr>
        <w:pStyle w:val="ListBullet"/>
      </w:pPr>
      <w:r>
        <w:t>прогнать internal testing;</w:t>
      </w:r>
    </w:p>
    <w:p>
      <w:pPr>
        <w:pStyle w:val="ListBullet"/>
      </w:pPr>
      <w:r>
        <w:t>подготовить Google Play metadata.</w:t>
      </w:r>
    </w:p>
    <w:p>
      <w:r>
        <w:t>Отдельное важное решение:</w:t>
      </w:r>
    </w:p>
    <w:p>
      <w:pPr>
        <w:pStyle w:val="CodeBlock"/>
        <w:shd w:fill="F2F6FA"/>
      </w:pPr>
      <w:r>
        <w:t>Web/PWA монетизация через Stripe Payment Links уже работает.</w:t>
        <w:br/>
        <w:t>Для native iOS/Android нужно отдельно проверить правила App Store и Google Play по оплатам, подпискам и внешним ссылкам.</w:t>
        <w:br/>
        <w:t>Не переносить web-оплату в native без policy review.</w:t>
      </w:r>
    </w:p>
    <w:p>
      <w:r>
        <w:t>Вывод: Release 1.0 = стабильный web/PWA-релиз. Mobile iOS/Android = следующий параллельный трек подготовки к stores вместе с v2.0.</w:t>
      </w:r>
    </w:p>
    <w:p>
      <w:pPr>
        <w:pStyle w:val="Heading1"/>
      </w:pPr>
      <w:r>
        <w:t>3. Что вошло в релиз</w:t>
      </w:r>
    </w:p>
    <w:p>
      <w:pPr>
        <w:pStyle w:val="Heading2"/>
      </w:pPr>
      <w:r>
        <w:t>3.1. Языковой фикс чата</w:t>
      </w:r>
    </w:p>
    <w:p>
      <w:r>
        <w:t>Реализовано правило:</w:t>
      </w:r>
    </w:p>
    <w:p>
      <w:pPr>
        <w:pStyle w:val="CodeBlock"/>
        <w:shd w:fill="F2F6FA"/>
      </w:pPr>
      <w:r>
        <w:t>Первый вопрос агента → язык интерфейса</w:t>
        <w:br/>
        <w:t>После первого реального ответа пользователя → язык пользователя</w:t>
        <w:br/>
        <w:t>Финализация → язык пользователя</w:t>
        <w:br/>
        <w:t>PDF → выбранный язык PDF</w:t>
      </w:r>
    </w:p>
    <w:p>
      <w:r>
        <w:t>Для обычного чата и финализации используется userLang: "auto". decisionTree для PDF остаётся на выбранном языке PDF.</w:t>
      </w:r>
    </w:p>
    <w:p>
      <w:pPr>
        <w:pStyle w:val="Heading2"/>
      </w:pPr>
      <w:r>
        <w:t>3.2. Поддержка языков</w:t>
      </w:r>
    </w:p>
    <w:p>
      <w:r>
        <w:t>Подключены 14 языков:</w:t>
      </w:r>
    </w:p>
    <w:p>
      <w:pPr>
        <w:pStyle w:val="CodeBlock"/>
        <w:shd w:fill="F2F6FA"/>
      </w:pPr>
      <w:r>
        <w:t>bg, de, en, es, fr, he, it, ka, pl, pt, ru, sr, tr, uk</w:t>
      </w:r>
    </w:p>
    <w:p>
      <w:r>
        <w:t>Обновлены i18n.ts, locales/*.json, LanguageSelector, PDF language modal. RTL учитывать для Hebrew.</w:t>
      </w:r>
    </w:p>
    <w:p>
      <w:pPr>
        <w:pStyle w:val="Heading2"/>
      </w:pPr>
      <w:r>
        <w:t>3.3. FAQ / onboarding lock</w:t>
      </w:r>
    </w:p>
    <w:p>
      <w:r>
        <w:t>Закрыт UX-баг первого входа:</w:t>
      </w:r>
    </w:p>
    <w:p>
      <w:pPr>
        <w:pStyle w:val="CodeBlock"/>
        <w:shd w:fill="F2F6FA"/>
      </w:pPr>
      <w:r>
        <w:t>Первый вход → Terms → FAQ</w:t>
        <w:br/>
        <w:t>меню и сердце в шапке disabled</w:t>
        <w:br/>
        <w:t>кнопка “Продолжить” ведёт дальше</w:t>
        <w:br/>
        <w:t>после выхода в обычный About меню снова работает</w:t>
      </w:r>
    </w:p>
    <w:p>
      <w:r>
        <w:t>Файл: app/about.tsx. Проверено на проде: работает нормально.</w:t>
      </w:r>
    </w:p>
    <w:p>
      <w:pPr>
        <w:pStyle w:val="Heading2"/>
      </w:pPr>
      <w:r>
        <w:t>3.4. Финализация и PDF</w:t>
      </w:r>
    </w:p>
    <w:p>
      <w:r>
        <w:t>Принятое поведение финализационных бабблов:</w:t>
      </w:r>
    </w:p>
    <w:p>
      <w:pPr>
        <w:pStyle w:val="CodeBlock"/>
        <w:shd w:fill="F2F6FA"/>
      </w:pPr>
      <w:r>
        <w:t>PDF ещё не создан → финальные бабблы остаются в чате</w:t>
        <w:br/>
        <w:t>PDF создан → при возврате финальные бабблы скрываются</w:t>
      </w:r>
    </w:p>
    <w:p>
      <w:r>
        <w:t>Это осознанное UX-решение, не баг. decisionTree не рендерится в чате и используется только для PDF.</w:t>
      </w:r>
    </w:p>
    <w:p>
      <w:pPr>
        <w:pStyle w:val="Heading2"/>
      </w:pPr>
      <w:r>
        <w:t>3.5. Support / донаты</w:t>
      </w:r>
    </w:p>
    <w:p>
      <w:r>
        <w:t>Support реализован через Stripe Payment Links. Файл: app/paywall.tsx.</w:t>
      </w:r>
    </w:p>
    <w:p>
      <w:r>
        <w:t>Проверены реальные сценарии оплаты. Финальная ручная проверка пройдена.</w:t>
      </w:r>
    </w:p>
    <w:p>
      <w:pPr>
        <w:pStyle w:val="Heading2"/>
      </w:pPr>
      <w:r>
        <w:t>3.6. Plus / подписки</w:t>
      </w:r>
    </w:p>
    <w:p>
      <w:r>
        <w:t>Plus реализован через Stripe Payment Links. Файл: app/plus.tsx.</w:t>
      </w:r>
    </w:p>
    <w:p>
      <w:r>
        <w:t>Проверены реальные сценарии оплаты. Финальная ручная проверка пройдена.</w:t>
      </w:r>
    </w:p>
    <w:p>
      <w:pPr>
        <w:pStyle w:val="Heading1"/>
      </w:pPr>
      <w:r>
        <w:t>4. Что проверено на проде</w:t>
      </w:r>
    </w:p>
    <w:p>
      <w:pPr>
        <w:pStyle w:val="Heading2"/>
      </w:pPr>
      <w:r>
        <w:t>4.1. Onboarding / FAQ</w:t>
      </w:r>
    </w:p>
    <w:p>
      <w:pPr>
        <w:pStyle w:val="CodeBlock"/>
        <w:shd w:fill="F2F6FA"/>
      </w:pPr>
      <w:r>
        <w:t>Первый вход → Terms → FAQ</w:t>
        <w:br/>
        <w:t>меню и сердце disabled</w:t>
        <w:br/>
        <w:t>кнопка “Продолжить” ведёт дальше</w:t>
        <w:br/>
        <w:t>обычный About после выхода работает нормально</w:t>
        <w:br/>
        <w:t>Статус: закрыто</w:t>
      </w:r>
    </w:p>
    <w:p>
      <w:pPr>
        <w:pStyle w:val="Heading2"/>
      </w:pPr>
      <w:r>
        <w:t>4.2. Stripe</w:t>
      </w:r>
    </w:p>
    <w:p>
      <w:pPr>
        <w:pStyle w:val="CodeBlock"/>
        <w:shd w:fill="F2F6FA"/>
      </w:pPr>
      <w:r>
        <w:t>Support / донаты</w:t>
        <w:br/>
        <w:t>Plus / подписки</w:t>
        <w:br/>
        <w:t>общая настройка методов оплаты Stripe</w:t>
        <w:br/>
        <w:t>Статус: закрыто</w:t>
      </w:r>
    </w:p>
    <w:p>
      <w:pPr>
        <w:pStyle w:val="Heading2"/>
      </w:pPr>
      <w:r>
        <w:t>4.3. Worker</w:t>
      </w:r>
    </w:p>
    <w:p>
      <w:r>
        <w:t>Прод-деплой выполнен.</w:t>
      </w:r>
    </w:p>
    <w:p>
      <w:pPr>
        <w:pStyle w:val="CodeBlock"/>
        <w:shd w:fill="F2F6FA"/>
      </w:pPr>
      <w:r>
        <w:t>Worker: mamascota-agent</w:t>
        <w:br/>
        <w:t>Version ID: b1d43425-94ba-41a0-93eb-1ddd06849493</w:t>
        <w:br/>
        <w:t>Model: gpt-5-mini</w:t>
        <w:br/>
        <w:t>Health: ok</w:t>
      </w:r>
    </w:p>
    <w:p>
      <w:r>
        <w:t>Health check:</w:t>
      </w:r>
    </w:p>
    <w:p>
      <w:pPr>
        <w:pStyle w:val="CodeBlock"/>
        <w:shd w:fill="F2F6FA"/>
      </w:pPr>
      <w:r>
        <w:t>{</w:t>
        <w:br/>
        <w:t xml:space="preserve">  "ok": true,</w:t>
        <w:br/>
        <w:t xml:space="preserve">  "status": "up",</w:t>
        <w:br/>
        <w:t xml:space="preserve">  "hasApiKey": true,</w:t>
        <w:br/>
        <w:t xml:space="preserve">  "model": "gpt-5-mini"</w:t>
        <w:br/>
        <w:t>}</w:t>
      </w:r>
    </w:p>
    <w:p>
      <w:pPr>
        <w:pStyle w:val="Heading2"/>
      </w:pPr>
      <w:r>
        <w:t>4.4. Web dist</w:t>
      </w:r>
    </w:p>
    <w:p>
      <w:r>
        <w:t>FAQ/onboarding fix закоммичен. dist собран. Проверка после деплоя пройдена. Статус: закрыто.</w:t>
      </w:r>
    </w:p>
    <w:p>
      <w:pPr>
        <w:pStyle w:val="Heading1"/>
      </w:pPr>
      <w:r>
        <w:t>5. Деплои и версии</w:t>
      </w:r>
    </w:p>
    <w:p>
      <w:pPr>
        <w:pStyle w:val="Heading2"/>
      </w:pPr>
      <w:r>
        <w:t>5.1. Worker prod</w:t>
      </w:r>
    </w:p>
    <w:p>
      <w:pPr>
        <w:pStyle w:val="CodeBlock"/>
        <w:shd w:fill="F2F6FA"/>
      </w:pPr>
      <w:r>
        <w:t>mamascota-agent</w:t>
        <w:br/>
        <w:t>Version ID: b1d43425-94ba-41a0-93eb-1ddd06849493</w:t>
      </w:r>
    </w:p>
    <w:p>
      <w:pPr>
        <w:pStyle w:val="Heading2"/>
      </w:pPr>
      <w:r>
        <w:t>5.2. Git</w:t>
      </w:r>
    </w:p>
    <w:p>
      <w:r>
        <w:t>Последний известный стабильный языковой коммит:</w:t>
      </w:r>
    </w:p>
    <w:p>
      <w:pPr>
        <w:pStyle w:val="CodeBlock"/>
        <w:shd w:fill="F2F6FA"/>
      </w:pPr>
      <w:r>
        <w:t>f9eff504 feat: expand locales and preserve chat language</w:t>
      </w:r>
    </w:p>
    <w:p>
      <w:r>
        <w:t>FAQ/onboarding lock закоммичен отдельно:</w:t>
      </w:r>
    </w:p>
    <w:p>
      <w:pPr>
        <w:pStyle w:val="CodeBlock"/>
        <w:shd w:fill="F2F6FA"/>
      </w:pPr>
      <w:r>
        <w:t>fix: lock menu during first-entry FAQ</w:t>
      </w:r>
    </w:p>
    <w:p>
      <w:r>
        <w:t>Точный hash FAQ-коммита в этом документе не зафиксирован.</w:t>
      </w:r>
    </w:p>
    <w:p>
      <w:pPr>
        <w:pStyle w:val="Heading2"/>
      </w:pPr>
      <w:r>
        <w:t>5.3. Frontend</w:t>
      </w:r>
    </w:p>
    <w:p>
      <w:r>
        <w:t>Frontend деплоится вручную через Cloudflare Pages свежим dist.</w:t>
      </w:r>
    </w:p>
    <w:p>
      <w:pPr>
        <w:pStyle w:val="Heading2"/>
      </w:pPr>
      <w:r>
        <w:t>5.4. Post-release hotfix: start flow and photo requests</w:t>
      </w:r>
    </w:p>
    <w:p>
      <w:pPr/>
      <w:r>
        <w:t>After the v1.0.0 release, a hotfix was added and merged into main.</w:t>
      </w:r>
    </w:p>
    <w:p>
      <w:pPr/>
      <w:r>
        <w:t>Scope:</w:t>
      </w:r>
    </w:p>
    <w:p>
      <w:pPr>
        <w:pStyle w:val="ListBullet"/>
      </w:pPr>
      <w:r>
        <w:t>Clarified the first-entry start flow.</w:t>
      </w:r>
    </w:p>
    <w:p>
      <w:pPr>
        <w:pStyle w:val="ListBullet"/>
      </w:pPr>
      <w:r>
        <w:t>The main CTA remains clear before Terms acceptance.</w:t>
      </w:r>
    </w:p>
    <w:p>
      <w:pPr>
        <w:pStyle w:val="ListBullet"/>
      </w:pPr>
      <w:r>
        <w:t>The first-entry FAQ CTA now uses the generic Continue action.</w:t>
      </w:r>
    </w:p>
    <w:p>
      <w:pPr>
        <w:pStyle w:val="ListBullet"/>
      </w:pPr>
      <w:r>
        <w:t>Legal links are hidden on the first-entry FAQ screen because Terms and Privacy are already shown in the Terms step and remain available later in the regular About screen.</w:t>
      </w:r>
    </w:p>
    <w:p>
      <w:pPr>
        <w:pStyle w:val="ListBullet"/>
      </w:pPr>
      <w:r>
        <w:t>Mamascota no longer asks users to send, upload, attach, or provide photos or videos in chat.</w:t>
      </w:r>
    </w:p>
    <w:p>
      <w:pPr>
        <w:pStyle w:val="ListBullet"/>
      </w:pPr>
      <w:r>
        <w:t>If visual information would help, Mamascota asks the user to describe it in words.</w:t>
      </w:r>
    </w:p>
    <w:p>
      <w:pPr/>
      <w:r>
        <w:t>Affected areas:</w:t>
      </w:r>
    </w:p>
    <w:p>
      <w:pPr>
        <w:pStyle w:val="ListBullet"/>
      </w:pPr>
      <w:r>
        <w:t>Frontend: app/index.tsx, app/about.tsx</w:t>
      </w:r>
    </w:p>
    <w:p>
      <w:pPr>
        <w:pStyle w:val="ListBullet"/>
      </w:pPr>
      <w:r>
        <w:t>Worker prompts: systemPrompt.ts, processMessage.ts</w:t>
      </w:r>
    </w:p>
    <w:p>
      <w:pPr/>
      <w:r>
        <w:t>Status:</w:t>
      </w:r>
    </w:p>
    <w:p>
      <w:pPr>
        <w:pStyle w:val="ListBullet"/>
      </w:pPr>
      <w:r>
        <w:t>Merged into main.</w:t>
      </w:r>
    </w:p>
    <w:p>
      <w:pPr>
        <w:pStyle w:val="ListBullet"/>
      </w:pPr>
      <w:r>
        <w:t>Pulled into v2.0-product.</w:t>
      </w:r>
    </w:p>
    <w:p>
      <w:pPr>
        <w:pStyle w:val="ListBullet"/>
      </w:pPr>
      <w:r>
        <w:t>Deployed to production Worker and Pages.</w:t>
      </w:r>
    </w:p>
    <w:p>
      <w:pPr>
        <w:pStyle w:val="Heading1"/>
      </w:pPr>
      <w:r>
        <w:t>6. Известные ограничения, не блокирующие релиз</w:t>
      </w:r>
    </w:p>
    <w:p>
      <w:pPr>
        <w:pStyle w:val="Heading2"/>
      </w:pPr>
      <w:r>
        <w:t>6.1. WA / качество консультации</w:t>
      </w:r>
    </w:p>
    <w:p>
      <w:r>
        <w:t>Файл будущей работы: cloudflare/agent-worker/mamascota-agent/src/brain/processMessage.ts</w:t>
      </w:r>
    </w:p>
    <w:p>
      <w:r>
        <w:t>Открытые задачи:</w:t>
      </w:r>
    </w:p>
    <w:p>
      <w:pPr>
        <w:pStyle w:val="ListBullet"/>
      </w:pPr>
      <w:r>
        <w:t>меньше допроса;</w:t>
      </w:r>
    </w:p>
    <w:p>
      <w:pPr>
        <w:pStyle w:val="ListBullet"/>
      </w:pPr>
      <w:r>
        <w:t>раньше давать навигацию;</w:t>
      </w:r>
    </w:p>
    <w:p>
      <w:pPr>
        <w:pStyle w:val="ListBullet"/>
      </w:pPr>
      <w:r>
        <w:t>объяснять срочность / несрочность;</w:t>
      </w:r>
    </w:p>
    <w:p>
      <w:pPr>
        <w:pStyle w:val="ListBullet"/>
      </w:pPr>
      <w:r>
        <w:t>не использовать “дифференциальные диагнозы”;</w:t>
      </w:r>
    </w:p>
    <w:p>
      <w:pPr>
        <w:pStyle w:val="ListBullet"/>
      </w:pPr>
      <w:r>
        <w:t>не просить фото/видео, если функция не поддержана;</w:t>
      </w:r>
    </w:p>
    <w:p>
      <w:pPr>
        <w:pStyle w:val="ListBullet"/>
      </w:pPr>
      <w:r>
        <w:t>учитывать первый / повторный / известный эпизод;</w:t>
      </w:r>
    </w:p>
    <w:p>
      <w:pPr>
        <w:pStyle w:val="ListBullet"/>
      </w:pPr>
      <w:r>
        <w:t>раньше спрашивать хронические болезни и регулярные лекарства;</w:t>
      </w:r>
    </w:p>
    <w:p>
      <w:pPr>
        <w:pStyle w:val="ListBullet"/>
      </w:pPr>
      <w:r>
        <w:t>в ЖКТ отдельно спрашивать смену корма и пищевой инцидент.</w:t>
      </w:r>
    </w:p>
    <w:p>
      <w:r>
        <w:t>Предыдущий runtime guard-патч был откатан. Не возвращать его без отдельного проектирования.</w:t>
      </w:r>
    </w:p>
    <w:p>
      <w:pPr>
        <w:pStyle w:val="Heading2"/>
      </w:pPr>
      <w:r>
        <w:t>6.2. PDF / DecisionTree v2</w:t>
      </w:r>
    </w:p>
    <w:p>
      <w:r>
        <w:t>Файлы будущей работы:</w:t>
      </w:r>
    </w:p>
    <w:p>
      <w:pPr>
        <w:pStyle w:val="CodeBlock"/>
        <w:shd w:fill="F2F6FA"/>
      </w:pPr>
      <w:r>
        <w:t>cloudflare/agent-worker/mamascota-agent/src/brain/processMessage.ts</w:t>
        <w:br/>
        <w:t>utils/exportPDF.ts</w:t>
      </w:r>
    </w:p>
    <w:p>
      <w:r>
        <w:t>Текущая схема decisionTree слишком узкая:</w:t>
      </w:r>
    </w:p>
    <w:p>
      <w:pPr>
        <w:pStyle w:val="CodeBlock"/>
        <w:shd w:fill="F2F6FA"/>
      </w:pPr>
      <w:r>
        <w:t>anamnesis_short</w:t>
        <w:br/>
        <w:t>next_steps.observe_at_home</w:t>
        <w:br/>
        <w:t>next_steps.urgent_now</w:t>
        <w:br/>
        <w:t>next_steps.plan_visit</w:t>
      </w:r>
    </w:p>
    <w:p>
      <w:r>
        <w:t>Нужна новая схема PDF / DT v2 с отдельным проектированием.</w:t>
      </w:r>
    </w:p>
    <w:p>
      <w:r>
        <w:t>Возможные будущие поля:</w:t>
      </w:r>
    </w:p>
    <w:p>
      <w:pPr>
        <w:pStyle w:val="CodeBlock"/>
        <w:shd w:fill="F2F6FA"/>
      </w:pPr>
      <w:r>
        <w:t>clinical_context</w:t>
        <w:br/>
        <w:t>triage_reasoning</w:t>
        <w:br/>
        <w:t>known_risks</w:t>
        <w:br/>
        <w:t>missing_critical_questions</w:t>
        <w:br/>
        <w:t>diet_change</w:t>
        <w:br/>
        <w:t>dietary_incident</w:t>
        <w:br/>
        <w:t>chronic_conditions</w:t>
        <w:br/>
        <w:t>guardian_observation</w:t>
        <w:br/>
        <w:t>vet_questions</w:t>
        <w:br/>
        <w:t>what_changed_now</w:t>
        <w:br/>
        <w:t>first_or_recurrent_episode</w:t>
        <w:br/>
        <w:t>why_urgency</w:t>
        <w:br/>
        <w:t>age_breed_species_risks</w:t>
      </w:r>
    </w:p>
    <w:p>
      <w:pPr>
        <w:pStyle w:val="Heading2"/>
      </w:pPr>
      <w:r>
        <w:t>6.3. PDF: убрать мимишных животных</w:t>
      </w:r>
    </w:p>
    <w:p>
      <w:r>
        <w:t>Файл будущей работы: utils/exportPDF.ts</w:t>
      </w:r>
    </w:p>
    <w:p>
      <w:r>
        <w:t>Задача:</w:t>
      </w:r>
    </w:p>
    <w:p>
      <w:pPr>
        <w:pStyle w:val="ListBullet"/>
      </w:pPr>
      <w:r>
        <w:t>убрать декоративные картинки животных из PDF;</w:t>
      </w:r>
    </w:p>
    <w:p>
      <w:pPr>
        <w:pStyle w:val="ListBullet"/>
      </w:pPr>
      <w:r>
        <w:t>не заменять их новыми милыми иллюстрациями;</w:t>
      </w:r>
    </w:p>
    <w:p>
      <w:pPr>
        <w:pStyle w:val="ListBullet"/>
      </w:pPr>
      <w:r>
        <w:t>если фото питомца нет — PDF должен выглядеть профессионально без заглушки-картинки.</w:t>
      </w:r>
    </w:p>
    <w:p>
      <w:pPr>
        <w:pStyle w:val="Heading2"/>
      </w:pPr>
      <w:r>
        <w:t>6.4. Фото питомца</w:t>
      </w:r>
    </w:p>
    <w:p>
      <w:r>
        <w:t>Файлы нужно найти перед патчем.</w:t>
      </w:r>
    </w:p>
    <w:p>
      <w:r>
        <w:t>Задача:</w:t>
      </w:r>
    </w:p>
    <w:p>
      <w:pPr>
        <w:pStyle w:val="ListBullet"/>
      </w:pPr>
      <w:r>
        <w:t>предусмотреть загрузку фото в карточке питомца;</w:t>
      </w:r>
    </w:p>
    <w:p>
      <w:pPr>
        <w:pStyle w:val="ListBullet"/>
      </w:pPr>
      <w:r>
        <w:t>если фото загружено — подтягивать его в PDF;</w:t>
      </w:r>
    </w:p>
    <w:p>
      <w:pPr>
        <w:pStyle w:val="ListBullet"/>
      </w:pPr>
      <w:r>
        <w:t>если фото нет — не показывать изображение.</w:t>
      </w:r>
    </w:p>
    <w:p>
      <w:r>
        <w:t>Делать отдельными шагами:</w:t>
      </w:r>
    </w:p>
    <w:p>
      <w:pPr>
        <w:pStyle w:val="ListNumber"/>
      </w:pPr>
      <w:r>
        <w:t>убрать текущие картинки из PDF;</w:t>
      </w:r>
    </w:p>
    <w:p>
      <w:pPr>
        <w:pStyle w:val="ListNumber"/>
      </w:pPr>
      <w:r>
        <w:t>добавить фото в карточку питомца;</w:t>
      </w:r>
    </w:p>
    <w:p>
      <w:pPr>
        <w:pStyle w:val="ListNumber"/>
      </w:pPr>
      <w:r>
        <w:t>подключить фото к PDF.</w:t>
      </w:r>
    </w:p>
    <w:p>
      <w:pPr>
        <w:pStyle w:val="Heading2"/>
      </w:pPr>
      <w:r>
        <w:t>6.5. Native review новых языков</w:t>
      </w:r>
    </w:p>
    <w:p>
      <w:r>
        <w:t>Файлы: locales/*.json</w:t>
      </w:r>
    </w:p>
    <w:p>
      <w:r>
        <w:t>Технически языки подключены. Перед широким публичным запуском желательно проверить носителями:</w:t>
      </w:r>
    </w:p>
    <w:p>
      <w:pPr>
        <w:pStyle w:val="CodeBlock"/>
        <w:shd w:fill="F2F6FA"/>
      </w:pPr>
      <w:r>
        <w:t>pt, tr, sr, ka, bg, uk, pl</w:t>
      </w:r>
    </w:p>
    <w:p>
      <w:r>
        <w:t>Особенно: paywall, plus, PDF modal, onboarding, FAQ, medical disclaimers.</w:t>
      </w:r>
    </w:p>
    <w:p>
      <w:pPr>
        <w:pStyle w:val="Heading2"/>
      </w:pPr>
      <w:r>
        <w:t>6.6. UI / адаптивность</w:t>
      </w:r>
    </w:p>
    <w:p>
      <w:r>
        <w:t>Открытые задачи:</w:t>
      </w:r>
    </w:p>
    <w:p>
      <w:pPr>
        <w:pStyle w:val="ListBullet"/>
      </w:pPr>
      <w:r>
        <w:t>десктопные экраны кроме чата не полностью адаптивные;</w:t>
      </w:r>
    </w:p>
    <w:p>
      <w:pPr>
        <w:pStyle w:val="ListBullet"/>
      </w:pPr>
      <w:r>
        <w:t>онбординг mobile web выглядит слабее приложения;</w:t>
      </w:r>
    </w:p>
    <w:p>
      <w:pPr>
        <w:pStyle w:val="ListBullet"/>
      </w:pPr>
      <w:r>
        <w:t>выбор животного нужно сделать более резиновым;</w:t>
      </w:r>
    </w:p>
    <w:p>
      <w:pPr>
        <w:pStyle w:val="ListBullet"/>
      </w:pPr>
      <w:r>
        <w:t>PDF открывается в браузере, не в PWA desktop.</w:t>
      </w:r>
    </w:p>
    <w:p>
      <w:r>
        <w:t>Не блокирует текущий релиз.</w:t>
      </w:r>
    </w:p>
    <w:p>
      <w:pPr>
        <w:pStyle w:val="Heading2"/>
      </w:pPr>
      <w:r>
        <w:t>6.7. Mobile iOS/Android store readiness</w:t>
      </w:r>
    </w:p>
    <w:p>
      <w:r>
        <w:t>Мобильные версии существуют, но не подготовлены к App Store / Google Play review в рамках релиза 1.0.</w:t>
      </w:r>
    </w:p>
    <w:p>
      <w:r>
        <w:t>Это отдельный параллельный трек вместе с v2.0:</w:t>
      </w:r>
    </w:p>
    <w:p>
      <w:pPr>
        <w:pStyle w:val="ListBullet"/>
      </w:pPr>
      <w:r>
        <w:t>подготовка iOS-версии к App Store review;</w:t>
      </w:r>
    </w:p>
    <w:p>
      <w:pPr>
        <w:pStyle w:val="ListBullet"/>
      </w:pPr>
      <w:r>
        <w:t>подготовка Android-версии к Google Play review;</w:t>
      </w:r>
    </w:p>
    <w:p>
      <w:pPr>
        <w:pStyle w:val="ListBullet"/>
      </w:pPr>
      <w:r>
        <w:t>проверка store policies для Plus / Support / внешних Stripe-ссылок;</w:t>
      </w:r>
    </w:p>
    <w:p>
      <w:pPr>
        <w:pStyle w:val="ListBullet"/>
      </w:pPr>
      <w:r>
        <w:t>проверка нативных сборок, permissions, privacy labels, Data Safety, metadata.</w:t>
      </w:r>
    </w:p>
    <w:p>
      <w:pPr>
        <w:pStyle w:val="Heading1"/>
      </w:pPr>
      <w:r>
        <w:t>7. Что сознательно не делаем в этом релизе</w:t>
      </w:r>
    </w:p>
    <w:p>
      <w:pPr>
        <w:pStyle w:val="ListBullet"/>
      </w:pPr>
      <w:r>
        <w:t>не меняем архитектуру оплаты;</w:t>
      </w:r>
    </w:p>
    <w:p>
      <w:pPr>
        <w:pStyle w:val="ListBullet"/>
      </w:pPr>
      <w:r>
        <w:t>не переводим Stripe Payment Links на Worker Checkout Sessions;</w:t>
      </w:r>
    </w:p>
    <w:p>
      <w:pPr>
        <w:pStyle w:val="ListBullet"/>
      </w:pPr>
      <w:r>
        <w:t>не трогаем PDF translation layer без отдельного плана;</w:t>
      </w:r>
    </w:p>
    <w:p>
      <w:pPr>
        <w:pStyle w:val="ListBullet"/>
      </w:pPr>
      <w:r>
        <w:t>не возвращаем откатанный WA runtime guard;</w:t>
      </w:r>
    </w:p>
    <w:p>
      <w:pPr>
        <w:pStyle w:val="ListBullet"/>
      </w:pPr>
      <w:r>
        <w:t>не расширяем decisionTree косметическим prompt-патчем;</w:t>
      </w:r>
    </w:p>
    <w:p>
      <w:pPr>
        <w:pStyle w:val="ListBullet"/>
      </w:pPr>
      <w:r>
        <w:t>не добавляем фото питомца без отдельного проектирования хранения;</w:t>
      </w:r>
    </w:p>
    <w:p>
      <w:pPr>
        <w:pStyle w:val="ListBullet"/>
      </w:pPr>
      <w:r>
        <w:t>не делаем UI-рефакторинг перед релизом;</w:t>
      </w:r>
    </w:p>
    <w:p>
      <w:pPr>
        <w:pStyle w:val="ListBullet"/>
      </w:pPr>
      <w:r>
        <w:t>не отправляем native iOS/Android в App Store / Google Play до отдельной policy-подготовки.</w:t>
      </w:r>
    </w:p>
    <w:p>
      <w:pPr>
        <w:pStyle w:val="Heading1"/>
      </w:pPr>
      <w:r>
        <w:t>8. Smoke test checklist</w:t>
      </w:r>
    </w:p>
    <w:p>
      <w:pPr>
        <w:pStyle w:val="ListBullet"/>
      </w:pPr>
      <w:r>
        <w:t>[ ] Открыть приложение с чистого состояния</w:t>
      </w:r>
    </w:p>
    <w:p>
      <w:pPr>
        <w:pStyle w:val="ListBullet"/>
      </w:pPr>
      <w:r>
        <w:t>[ ] Пройти Terms</w:t>
      </w:r>
    </w:p>
    <w:p>
      <w:pPr>
        <w:pStyle w:val="ListBullet"/>
      </w:pPr>
      <w:r>
        <w:t>[ ] Попасть в FAQ / About</w:t>
      </w:r>
    </w:p>
    <w:p>
      <w:pPr>
        <w:pStyle w:val="ListBullet"/>
      </w:pPr>
      <w:r>
        <w:t>[ ] Проверить disabled menu / support heart</w:t>
      </w:r>
    </w:p>
    <w:p>
      <w:pPr>
        <w:pStyle w:val="ListBullet"/>
      </w:pPr>
      <w:r>
        <w:t>[ ] Нажать “Продолжить”</w:t>
      </w:r>
    </w:p>
    <w:p>
      <w:pPr>
        <w:pStyle w:val="ListBullet"/>
      </w:pPr>
      <w:r>
        <w:t>[ ] Выбрать питомца</w:t>
      </w:r>
    </w:p>
    <w:p>
      <w:pPr>
        <w:pStyle w:val="ListBullet"/>
      </w:pPr>
      <w:r>
        <w:t>[ ] Выбрать симптомы</w:t>
      </w:r>
    </w:p>
    <w:p>
      <w:pPr>
        <w:pStyle w:val="ListBullet"/>
      </w:pPr>
      <w:r>
        <w:t>[ ] Начать чат</w:t>
      </w:r>
    </w:p>
    <w:p>
      <w:pPr>
        <w:pStyle w:val="ListBullet"/>
      </w:pPr>
      <w:r>
        <w:t>[ ] Проверить язык первого вопроса</w:t>
      </w:r>
    </w:p>
    <w:p>
      <w:pPr>
        <w:pStyle w:val="ListBullet"/>
      </w:pPr>
      <w:r>
        <w:t>[ ] Ответить на другом языке</w:t>
      </w:r>
    </w:p>
    <w:p>
      <w:pPr>
        <w:pStyle w:val="ListBullet"/>
      </w:pPr>
      <w:r>
        <w:t>[ ] Проверить, что чат переключился на язык пользователя</w:t>
      </w:r>
    </w:p>
    <w:p>
      <w:pPr>
        <w:pStyle w:val="ListBullet"/>
      </w:pPr>
      <w:r>
        <w:t>[ ] Дойти до финализации</w:t>
      </w:r>
    </w:p>
    <w:p>
      <w:pPr>
        <w:pStyle w:val="ListBullet"/>
      </w:pPr>
      <w:r>
        <w:t>[ ] Проверить финализацию</w:t>
      </w:r>
    </w:p>
    <w:p>
      <w:pPr>
        <w:pStyle w:val="ListBullet"/>
      </w:pPr>
      <w:r>
        <w:t>[ ] Создать PDF</w:t>
      </w:r>
    </w:p>
    <w:p>
      <w:pPr>
        <w:pStyle w:val="ListBullet"/>
      </w:pPr>
      <w:r>
        <w:t>[ ] Проверить выбор языка PDF</w:t>
      </w:r>
    </w:p>
    <w:p>
      <w:pPr>
        <w:pStyle w:val="ListBullet"/>
      </w:pPr>
      <w:r>
        <w:t>[ ] Проверить, что decisionTree не появился в чате</w:t>
      </w:r>
    </w:p>
    <w:p>
      <w:pPr>
        <w:pStyle w:val="ListBullet"/>
      </w:pPr>
      <w:r>
        <w:t>[ ] Открыть Support</w:t>
      </w:r>
    </w:p>
    <w:p>
      <w:pPr>
        <w:pStyle w:val="ListBullet"/>
      </w:pPr>
      <w:r>
        <w:t>[ ] Проверить донат</w:t>
      </w:r>
    </w:p>
    <w:p>
      <w:pPr>
        <w:pStyle w:val="ListBullet"/>
      </w:pPr>
      <w:r>
        <w:t>[ ] Открыть Plus</w:t>
      </w:r>
    </w:p>
    <w:p>
      <w:pPr>
        <w:pStyle w:val="ListBullet"/>
      </w:pPr>
      <w:r>
        <w:t>[ ] Проверить monthly / yearly</w:t>
      </w:r>
    </w:p>
    <w:p>
      <w:pPr>
        <w:pStyle w:val="ListBullet"/>
      </w:pPr>
      <w:r>
        <w:t>[ ] Проверить Worker health</w:t>
      </w:r>
    </w:p>
    <w:p>
      <w:r>
        <w:t>На момент фиксации ключевые пункты проверены вручную.</w:t>
      </w:r>
    </w:p>
    <w:p>
      <w:pPr>
        <w:pStyle w:val="Heading1"/>
      </w:pPr>
      <w:r>
        <w:t>9. Следующие задачи после релиза</w:t>
      </w:r>
    </w:p>
    <w:p>
      <w:pPr>
        <w:pStyle w:val="Heading2"/>
      </w:pPr>
      <w:r>
        <w:t>Приоритет 1</w:t>
      </w:r>
    </w:p>
    <w:p>
      <w:r>
        <w:t>PDF / DecisionTree v2. Цель: сделать PDF более содержательным, профессиональным и полезным для визита к ветеринару.</w:t>
      </w:r>
    </w:p>
    <w:p>
      <w:pPr>
        <w:pStyle w:val="Heading2"/>
      </w:pPr>
      <w:r>
        <w:t>Приоритет 2</w:t>
      </w:r>
    </w:p>
    <w:p>
      <w:r>
        <w:t>Убрать мимишных животных из PDF и подготовить фото питомца.</w:t>
      </w:r>
    </w:p>
    <w:p>
      <w:pPr>
        <w:pStyle w:val="Heading2"/>
      </w:pPr>
      <w:r>
        <w:t>Приоритет 3</w:t>
      </w:r>
    </w:p>
    <w:p>
      <w:r>
        <w:t>Качество WA / агента: меньше допроса, больше навигации и объяснения срочности.</w:t>
      </w:r>
    </w:p>
    <w:p>
      <w:pPr>
        <w:pStyle w:val="Heading2"/>
      </w:pPr>
      <w:r>
        <w:t>Приоритет 4</w:t>
      </w:r>
    </w:p>
    <w:p>
      <w:r>
        <w:t>Native review новых языков.</w:t>
      </w:r>
    </w:p>
    <w:p>
      <w:pPr>
        <w:pStyle w:val="Heading2"/>
      </w:pPr>
      <w:r>
        <w:t>Приоритет 5</w:t>
      </w:r>
    </w:p>
    <w:p>
      <w:r>
        <w:t>Адаптивность UI.</w:t>
      </w:r>
    </w:p>
    <w:p>
      <w:pPr>
        <w:pStyle w:val="Heading2"/>
      </w:pPr>
      <w:r>
        <w:t>Приоритет 6</w:t>
      </w:r>
    </w:p>
    <w:p>
      <w:r>
        <w:t>Подготовка iOS-версии к App Store review, подготовка Android-версии к Google Play review, проверка store policies для Plus / Support / внешних Stripe-ссылок.</w:t>
      </w:r>
    </w:p>
    <w:p>
      <w:pPr>
        <w:pStyle w:val="Heading1"/>
      </w:pPr>
      <w:r>
        <w:t>10. Релизный вывод</w:t>
      </w:r>
    </w:p>
    <w:p>
      <w:r>
        <w:t>Mamascota готова к стабильному web/PWA-релизу. Блокеров нет.</w:t>
      </w:r>
    </w:p>
    <w:p>
      <w:r>
        <w:t>Текущий релиз фиксирует:</w:t>
      </w:r>
    </w:p>
    <w:p>
      <w:pPr>
        <w:pStyle w:val="ListBullet"/>
      </w:pPr>
      <w:r>
        <w:t>работающий основной сценарий;</w:t>
      </w:r>
    </w:p>
    <w:p>
      <w:pPr>
        <w:pStyle w:val="ListBullet"/>
      </w:pPr>
      <w:r>
        <w:t>стабильный Worker;</w:t>
      </w:r>
    </w:p>
    <w:p>
      <w:pPr>
        <w:pStyle w:val="ListBullet"/>
      </w:pPr>
      <w:r>
        <w:t>исправленный языковой режим;</w:t>
      </w:r>
    </w:p>
    <w:p>
      <w:pPr>
        <w:pStyle w:val="ListBullet"/>
      </w:pPr>
      <w:r>
        <w:t>расширенную языковую поддержку;</w:t>
      </w:r>
    </w:p>
    <w:p>
      <w:pPr>
        <w:pStyle w:val="ListBullet"/>
      </w:pPr>
      <w:r>
        <w:t>исправленный FAQ/onboarding flow;</w:t>
      </w:r>
    </w:p>
    <w:p>
      <w:pPr>
        <w:pStyle w:val="ListBullet"/>
      </w:pPr>
      <w:r>
        <w:t>работающие Support и Plus оплаты;</w:t>
      </w:r>
    </w:p>
    <w:p>
      <w:pPr>
        <w:pStyle w:val="ListBullet"/>
      </w:pPr>
      <w:r>
        <w:t>готовый web dist;</w:t>
      </w:r>
    </w:p>
    <w:p>
      <w:pPr>
        <w:pStyle w:val="ListBullet"/>
      </w:pPr>
      <w:r>
        <w:t>зафиксированный параллельный трек подготовки mobile iOS/Android к stores.</w:t>
      </w:r>
    </w:p>
    <w:p>
      <w:r>
        <w:t>Следующий этап — не срочные релизные фиксы, а улучшение качества PDF, decisionTree, консультационного поведения агента и подготовка native mobile версий к App Store / Google Play.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Mamascota Release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 w:right="144"/>
    </w:pPr>
    <w:rPr>
      <w:rFonts w:ascii="DejaVu Sans Mono" w:hAnsi="DejaVu Sans Mono" w:eastAsia="DejaVu Sans Mono"/>
      <w:color w:val="282828"/>
      <w:sz w:val="16"/>
    </w:rPr>
  </w:style>
  <w:style w:type="paragraph" w:customStyle="1" w:styleId="SmallNote">
    <w:name w:val="SmallNote"/>
    <w:pPr>
      <w:spacing w:after="80"/>
    </w:pPr>
    <w:rPr>
      <w:rFonts w:ascii="DejaVu Sans" w:hAnsi="DejaVu Sans" w:eastAsia="DejaVu San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